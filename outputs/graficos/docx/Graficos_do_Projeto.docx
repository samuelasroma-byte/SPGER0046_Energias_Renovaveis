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Gráficos e diagramas do projeto fotovoltaico</w:t>
      </w:r>
    </w:p>
    <w:p>
      <w:pPr>
        <w:keepNext w:val="0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Coleção completa das 30 figuras em fundo branco para a redação: 25 gráficos, um fluxograma e quatro diagramas. Dados e modelos são identificados nas legendas. Os originais estão em PDF vetorial e PNG a 600 dpi nos temas claro e escuro.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1 — Recurso solar medido e geometria calculada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5668571"/>
            <wp:docPr id="1" name="Picture 1" descr="Dia 2024-05-17, selecionado pela menor variação relativa da POA entre dias com cobertura ≥99%. Ângulos calculados no meio dos intervalos; POA medi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1_recurso_geomet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6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Dia 2024-05-17, selecionado pela menor variação relativa da POA entre dias com cobertura ≥99%. Ângulos calculados no meio dos intervalos; POA medida.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R01, R03, R05.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2 — Variabilidade diária do recurso solar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3748570"/>
            <wp:docPr id="2" name="Picture 2" descr="Integração somente nos intervalos diurnos pareados. Oscilações não identificam isoladamente nuvens, aerossóis ou vapor d’águ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2_variabilidade_recur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Integração somente nos intervalos diurnos pareados. Oscilações não identificam isoladamente nuvens, aerossóis ou vapor d’água.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R01, R12.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3 — Distribuições das condições ambientais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5668571"/>
            <wp:docPr id="3" name="Picture 3" descr="Temperatura do ar e vento medidos; mesma janela diurna pareada da avaliação elétrica. Sem interpolaç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3_condicoes_ambienta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6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Temperatura do ar e vento medidos; mesma janela diurna pareada da avaliação elétrica. Sem interpolação.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R01, R07.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4 — Resposta térmica estimada pelo modelo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3748570"/>
            <wp:docPr id="4" name="Picture 4" descr="Elevação térmica por Faiman com U₀=25 W/(m² K) e U₁=6,84 W s/(m³ K). Temperatura operacional usada como aproximação da célula; sem medição térmica independ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4_temperatura_estima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Elevação térmica por Faiman com U₀=25 W/(m² K) e U₁=6,84 W s/(m³ K). Temperatura operacional usada como aproximação da célula; sem medição térmica independente.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R07.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5 — Curvas elétricas para diferentes irradiâncias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5760000"/>
            <wp:docPr id="5" name="Picture 5" descr="Temperatura fixa de 25 °C; modelo de diodo único com parâmetros CEC do módulo. Círculos indicam MPP. Curvas calculadas, não ensaios I–V da instalaç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5_curvas_irradianc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Temperatura fixa de 25 °C; modelo de diodo único com parâmetros CEC do módulo. Círculos indicam MPP. Curvas calculadas, não ensaios I–V da instalação.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R08, R10.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6 — Curvas elétricas para diferentes temperaturas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5760000"/>
            <wp:docPr id="6" name="Picture 6" descr="Irradiância fixa de 1.000 W/m²; modelo de diodo único com parâmetros CEC do módulo. Círculos indicam MPP. Curvas calculadas, não ensaios I–V da instalaç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6_curvas_temperatu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Irradiância fixa de 1.000 W/m²; modelo de diodo único com parâmetros CEC do módulo. Círculos indicam MPP. Curvas calculadas, não ensaios I–V da instalação.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R08, R10.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7 — Eficiência e limitação de potência do inversor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5760000"/>
            <wp:docPr id="7" name="Picture 7" descr="Curva PVWatts com limite assumido de 30 kW por inversor e η nominal de 98%. O valor de pdc0 do inversor é Paco/ηnom; não é a potência STC do arranjo. Configuração real do limite AC ainda não comprov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7_invers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Curva PVWatts com limite assumido de 30 kW por inversor e η nominal de 98%. O valor de pdc0 do inversor é Paco/ηnom; não é a potência STC do arranjo. Configuração real do limite AC ainda não comprovada.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R11, R13.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8 — Potência em dias de menor e maior variabilidade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5760000"/>
            <wp:docPr id="8" name="Picture 8" descr="Dias 2024-05-17 e 2024-05-04. Seleção pelo passo absoluto médio da POA dividido por sua média, com cobertura ≥99%; sem seleção pelo erro do modelo. Mesmos intervalos medidos/simul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8_series_potenc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Dias 2024-05-17 e 2024-05-04. Seleção pelo passo absoluto médio da POA dividido por sua média, com cobertura ≥99%; sem seleção pelo erro do modelo. Mesmos intervalos medidos/simulados.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R01, R08, R11.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9 — Energia diária em intervalos pareados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3748570"/>
            <wp:docPr id="9" name="Picture 9" descr="Soma de potência média × 0,25 h sobre intervalos com os mesmos dados disponíveis. Não é a energia observada do dia intei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9_energia_diar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Soma de potência média × 0,25 h sobre intervalos com os mesmos dados disponíveis. Não é a energia observada do dia inteiro.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R12.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10 — Energia mensal na janela de comparação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3748570"/>
            <wp:docPr id="10" name="Picture 10" descr="Energia simulada e observada calculadas sobre a mesma máscara diurna pareada. Totais integrais medidos do mês são fornecidos separadamente nas tabel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0_energia_mens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Energia simulada e observada calculadas sobre a mesma máscara diurna pareada. Totais integrais medidos do mês são fornecidos separadamente nas tabelas.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R12.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11 — Cadeia de energia calculada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4754286"/>
            <wp:docPr id="11" name="Picture 11" descr="Estágios integrados na mesma janela. Diferenças são decomposição do modelo, não identificação independente das perdas reais. Ganhos relativos sob frio não são forçados a perdas positiv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1_cadeia_energetic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Estágios integrados na mesma janela. Diferenças são decomposição do modelo, não identificação independente das perdas reais. Ganhos relativos sob frio não são forçados a perdas positivas.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R08, R11, R12.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12 — Produtividades e razão de desempenho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5668571"/>
            <wp:docPr id="12" name="Picture 12" descr="Normalização por 893 kWp declarados. Yr, Ya e Yf estão na mesma janela pareada; Ya é modelada. Numericamente, kWh/kWp corresponde a horas equivalentes. PR observado não representa automaticamente todo o trimest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2_produtividades_P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6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Normalização por 893 kWp declarados. Yr, Ya e Yf estão na mesma janela pareada; Ya é modelada. Numericamente, kWh/kWp corresponde a horas equivalentes. PR observado não representa automaticamente todo o trimestre.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R12, R30.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13 — Comparação entre potência simulada e medida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5211429"/>
            <wp:docPr id="13" name="Picture 13" descr="Modelo físico original, sem ajuste empírico; 4.401 pares diurnos. R²=1−SSE/SST e r calculado separadamente. nRMSE normalizado pela média observada dos pa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3_validaca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1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Modelo físico original, sem ajuste empírico; 4.401 pares diurnos. R²=1−SSE/SST e r calculado separadamente. nRMSE normalizado pela média observada dos pares.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R27.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14 — Resíduos ao longo do trimestre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3748570"/>
            <wp:docPr id="14" name="Picture 14" descr="Resíduo = potência simulada − medida, sobre os pares diurnos. Valores positivos representam superestimação. Nenhum ponto foi removido pelo tamanho do er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4_residuos_temporai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Resíduo = potência simulada − medida, sobre os pares diurnos. Valores positivos representam superestimação. Nenhum ponto foi removido pelo tamanho do erro.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R27.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15 — Resíduos em função da potência observada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3748570"/>
            <wp:docPr id="15" name="Picture 15" descr="Diagnóstico de dependência do erro com o nível de potência; não identifica isoladamente causas operacionais, ópticas ou térmic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5_residuos_potenci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Diagnóstico de dependência do erro com o nível de potência; não identifica isoladamente causas operacionais, ópticas ou térmicas.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R27.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16 — Distribuição dos resíduos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3748570"/>
            <wp:docPr id="16" name="Picture 16" descr="Histograma dos mesmos 4.401 resíduos. MBE mantém o sinal; MAE e RMSE resumem magnitudes diferentes do erro e são apresentados em tabel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6_distribuicao_residuo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Histograma dos mesmos 4.401 resíduos. MBE mantém o sinal; MAE e RMSE resumem magnitudes diferentes do erro e são apresentados em tabela.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R27.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17 — Erros mensais do modelo físico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5760000"/>
            <wp:docPr id="17" name="Picture 17" descr="Mesma definição de erro; normalização pela média observada de cada mês. n e cobertura estão nas tabelas. Modelos com ajuste empírico são relatados separadam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7_metricas_mensai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Mesma definição de erro; normalização pela média observada de cada mês. n e cobertura estão nas tabelas. Modelos com ajuste empírico são relatados separadamente.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R27.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18 — Viés por hora local e tamanho da amostra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5485714"/>
            <wp:docPr id="18" name="Picture 18" descr="Médias condicionadas à janela diurna selecionada; cada faixa tem n e cobertura próprios. O padrão horário não prova uma causa únic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8_vies_horari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Médias condicionadas à janela diurna selecionada; cada faixa tem n e cobertura próprios. O padrão horário não prova uma causa única.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R27.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19 — Consistência entre referências elétricas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5028571"/>
            <wp:docPr id="19" name="Picture 19" descr="Comparação entre dois registros observacionais locais; não é previsão do modelo. Divergências entre medidor e inversores integram os limites da referênci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9_consistencia_medico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Comparação entre dois registros observacionais locais; não é previsão do modelo. Divergências entre medidor e inversores integram os limites da referência.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R01, R25.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20 — Sensibilidade à sujidade e à ventilação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3748570"/>
            <wp:docPr id="20" name="Picture 20" descr="Cenários, não perdas medidas. Sujidade representa atenuação adicional do módulo em relação à leitura POA; considerar a condição do sensor evita dupla contagem. Ventilação reduzida usa U₀=15 e U₁=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0_sujidade_ventilaca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Cenários, não perdas medidas. Sujidade representa atenuação adicional do módulo em relação à leitura POA; considerar a condição do sensor evita dupla contagem. Ventilação reduzida usa U₀=15 e U₁=3.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R07, R28.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21 — Horas equivalentes de sol na janela pareada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3748570"/>
            <wp:docPr id="21" name="Picture 21" descr="HSP/PSH=H_POA/(1 kW/m²), correspondente a Yr na janela. Não é duração medida de brilho solar nem HSP integral do dia. A cobertura diária está no CSV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1_HSP_POA_paread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HSP/PSH=H_POA/(1 kW/m²), correspondente a Yr na janela. Não é duração medida de brilho solar nem HSP integral do dia. A cobertura diária está no CSV.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R12, R30.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22 — Sensibilidade ao albedo assumido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3748570"/>
            <wp:docPr id="22" name="Picture 22" descr="Transposição das mesmas componentes reconstruídas com albedo-base 0,20. A variação isola o parâmetro da transposição e não valida albedo. Apenas 1.037 horas elegíveis; não é trimestre integral. A POA medida da cadeia principal não recebe reflexão novam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2_albed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Transposição das mesmas componentes reconstruídas com albedo-base 0,20. A variação isola o parâmetro da transposição e não valida albedo. Apenas 1.037 horas elegíveis; não é trimestre integral. A POA medida da cadeia principal não recebe reflexão novamente.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R14, R15, R29.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23 — Componentes reconstruídas da POA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3748570"/>
            <wp:docPr id="23" name="Picture 23" descr="Exemplo de 2024-05-17, em horas elegíveis. Driesse 2024 e Erbs–Driesse; não são três sensores independentes. O fechamento pelo modelo não prova exatidão das compon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3_componentes_estimada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Exemplo de 2024-05-17, em horas elegíveis. Driesse 2024 e Erbs–Driesse; não são três sensores independentes. O fechamento pelo modelo não prova exatidão das componentes.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R14, R15, R16, R18.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24 — Cenários de orientação e integração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3748570"/>
            <wp:docPr id="24" name="Picture 24" descr="Mesmo recorte de componentes estimadas, meteorologia e capacidade de normalização. Cenários verticais incluem menor ventilação; portanto a comparação combina orientação e condição térmica. Sem medições de fach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4_BIPV_orientaco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Mesmo recorte de componentes estimadas, meteorologia e capacidade de normalização. Cenários verticais incluem menor ventilação; portanto a comparação combina orientação e condição térmica. Sem medições de fachada.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R14, R19.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25 — Partição solar do exemplo semitransparente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3748570"/>
            <wp:docPr id="25" name="Picture 25" descr="Área hipotética de 100 m²; ρsolar=0,12, τsolar=0,25, α=0,63, eficiência de referência=0,10. Soma das cinco parcelas igual à energia incidente. SHGC equivalente simplificado, sem certificaç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5_BIPV_balanc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Área hipotética de 100 m²; ρsolar=0,12, τsolar=0,25, α=0,63, eficiência de referência=0,10. Soma das cinco parcelas igual à energia incidente. SHGC equivalente simplificado, sem certificação.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R19, R20.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26 — Fluxo do estudo com medições locais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5942857"/>
            <wp:docPr id="26" name="Picture 26" descr="As observações AC são referência para comparação, não entrada da previsão física. Controle de qualidade e pareamento precedem a análise. Setas tracejadas identificam a extensão exploratóri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01_fluxo_projet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As observações AC são referência para comparação, não entrada da previsão física. Controle de qualidade e pareamento precedem a análise. Setas tracejadas identificam a extensão exploratória.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R01, R09, R14.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27 — Plano do arranjo e convenções angulares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6400000"/>
            <wp:docPr id="27" name="Picture 27" descr="Corte coplanar didático: β=25° documentado; θz=55° e θi=30° são valores ilustrativos coerentes nesse corte. Abaixo, azimute medido a partir do norte no sentido horário; arranjo orientado ao sul. Não é um levantamento tridimensional da usi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plano_angulo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Corte coplanar didático: β=25° documentado; θz=55° e θi=30° são valores ilustrativos coerentes nesse corte. Abaixo, azimute medido a partir do norte no sentido horário; arranjo orientado ao sul. Não é um levantamento tridimensional da usina.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R03, R09.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28 — Componentes incidentes no plano do módulo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4205714"/>
            <wp:docPr id="28" name="Picture 28" descr="Representação esquemática das contribuições à POA. Não atribui medições locais de GHI/DNI/DHI nem albedo. O sensor POA da cadeia principal já recebe a contribuição refletida do entorn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componentes_PO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Representação esquemática das contribuições à POA. Não atribui medições locais de GHI/DNI/DHI nem albedo. O sensor POA da cadeia principal já recebe a contribuição refletida do entorno.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R06, R29.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29 — Organização elétrica do sistema de referência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5485714"/>
            <wp:docPr id="29" name="Picture 29" descr="Número de módulos, inversores e módulos por grupo documentados. Associação 20 em série por 6 strings é um equivalente didático de 120 módulos, não confirmação da fiação/MPPT real. Tensões e correntes desse equivalente são calculadas em CSV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arranjo_eletric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Número de módulos, inversores e módulos por grupo documentados. Associação 20 em série por 6 strings é um equivalente didático de 120 módulos, não confirmação da fiação/MPPT real. Tensões e correntes desse equivalente são calculadas em CSV.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R01, R10, R13.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30 — Arranjo inclinado e extensão de fachada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4022857"/>
            <wp:docPr id="30" name="Picture 30" descr="Comparação geométrica didática. A fachada e suas propriedades semitransparentes são hipotéticas. O painel inclinado corresponde à referência geométrica; não existe fachada BIPV monitorada nos d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geometrias_BIPV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Comparação geométrica didática. A fachada e suas propriedades semitransparentes são hipotéticas. O painel inclinado corresponde à referência geométrica; não existe fachada BIPV monitorada nos dados.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R19, R20.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701" w:right="1134" w:bottom="1134" w:left="1701" w:header="113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ind w:firstLine="0"/>
      <w:jc w:val="right"/>
    </w:pPr>
    <w:fldSimple w:instr="PAGE">
      <w:r>
        <w:rPr>
          <w:rFonts w:ascii="Times New Roman" w:hAnsi="Times New Roman" w:eastAsia="Times New Roman" w:cs="Times New Roman"/>
          <w:sz w:val="24"/>
          <w:szCs w:val="24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40" w:lineRule="auto" w:before="240"/>
      <w:ind w:firstLine="0" w:left="0" w:right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0" w:line="360" w:lineRule="auto" w:before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widowControl/>
      <w:spacing w:line="240" w:lineRule="auto" w:before="240" w:after="240"/>
      <w:ind w:firstLine="0" w:left="0" w:right="0"/>
      <w:jc w:val="left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sz w:val="24"/>
      <w:u w:val="single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u w:val="single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ênciaABNT">
    <w:name w:val="Referência ABNT"/>
    <w:basedOn w:val="Normal"/>
    <w:pPr>
      <w:keepLines/>
      <w:widowControl/>
      <w:spacing w:line="240" w:lineRule="auto" w:before="0" w:after="240"/>
      <w:ind w:left="709" w:hanging="709"/>
      <w:jc w:val="left"/>
    </w:pPr>
    <w:rPr>
      <w:rFonts w:ascii="Times New Roman" w:hAnsi="Times New Roman" w:eastAsia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Gráficos e diagramas do projeto fotovoltaico</dc:title>
  <dc:subject>Farm Solar Array PVDAQ 2107 abril a junho de 2024</dc:subject>
  <dc:creator>Grupo SPGER0046 UFPB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